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68C3" w14:textId="77777777" w:rsidR="005F3796" w:rsidRDefault="00000000">
      <w:pPr>
        <w:jc w:val="center"/>
      </w:pPr>
      <w:r>
        <w:rPr>
          <w:b/>
          <w:sz w:val="40"/>
        </w:rPr>
        <w:t>CESAR SERRANO</w:t>
      </w:r>
    </w:p>
    <w:p w14:paraId="5236F640" w14:textId="19CB771F" w:rsidR="005F3796" w:rsidRDefault="008E0F69">
      <w:pPr>
        <w:jc w:val="center"/>
      </w:pPr>
      <w:r w:rsidRPr="008E0F69">
        <w:t>Senior Data Engineer | Data Platforms | Cloud &amp; Automation | Operational Analytics</w:t>
      </w:r>
    </w:p>
    <w:p w14:paraId="2191E75E" w14:textId="6E2BF777" w:rsidR="005F3796" w:rsidRDefault="00000000">
      <w:pPr>
        <w:jc w:val="center"/>
      </w:pPr>
      <w:r>
        <w:t>São Paulo, SP</w:t>
      </w:r>
      <w:r w:rsidR="00FE3140">
        <w:t>, Brazil</w:t>
      </w:r>
      <w:r>
        <w:t xml:space="preserve"> | xcesarx@gmail.com |</w:t>
      </w:r>
      <w:r w:rsidR="00B54D30">
        <w:t xml:space="preserve"> </w:t>
      </w:r>
      <w:r w:rsidR="00FE3140">
        <w:t xml:space="preserve">+55 </w:t>
      </w:r>
      <w:r w:rsidR="00B54D30">
        <w:t>11 98561-1757 |</w:t>
      </w:r>
      <w:r>
        <w:t xml:space="preserve"> linkedin.com/in/xcesarx</w:t>
      </w:r>
    </w:p>
    <w:p w14:paraId="021C03E5" w14:textId="77777777" w:rsidR="000C7FC3" w:rsidRDefault="000C7FC3">
      <w:pPr>
        <w:rPr>
          <w:b/>
          <w:sz w:val="24"/>
        </w:rPr>
      </w:pPr>
    </w:p>
    <w:p w14:paraId="7565CD1F" w14:textId="5323C803" w:rsidR="005F3796" w:rsidRDefault="000C7FC3">
      <w:r>
        <w:rPr>
          <w:b/>
          <w:sz w:val="24"/>
        </w:rPr>
        <w:t>PROFESSIONAL SUMMARY</w:t>
      </w:r>
    </w:p>
    <w:p w14:paraId="6B9D4B96" w14:textId="6B2E1BC5" w:rsidR="00FE3140" w:rsidRDefault="00FE3140" w:rsidP="00FE3140">
      <w:r>
        <w:t>Senior-level data and analytics professional with experience in high-volume transactional environments,</w:t>
      </w:r>
      <w:r>
        <w:br/>
        <w:t>financial operations, cloud-based analytics ecosystems and operational intelligence.</w:t>
      </w:r>
      <w:r>
        <w:br/>
      </w:r>
      <w:r>
        <w:br/>
        <w:t>Strong background in SQL, Python, R, ETL/ELT pipelines, automation, monitoring systems and enterprise data platforms.</w:t>
      </w:r>
      <w:r>
        <w:br/>
        <w:t>Experience working across analytics engineering, backend-oriented integrations, cloud infrastructure and operational data workflows.</w:t>
      </w:r>
      <w:r>
        <w:br/>
      </w:r>
      <w:r>
        <w:br/>
        <w:t>Hands-on experience with Oracle, Teradata, Synapse Analytics, Azure, Docker-based environments and scalable analytical architectures.</w:t>
      </w:r>
      <w:r w:rsidRPr="00FE3140">
        <w:t xml:space="preserve"> </w:t>
      </w:r>
      <w:r>
        <w:br/>
      </w:r>
      <w:r>
        <w:br/>
        <w:t>Comfortable working between technical teams, operations, business and product areas in fast-moving enterprise environments.</w:t>
      </w:r>
    </w:p>
    <w:p w14:paraId="5FB8F9FC" w14:textId="77777777" w:rsidR="00B54D30" w:rsidRDefault="00B54D30">
      <w:pPr>
        <w:rPr>
          <w:b/>
          <w:sz w:val="24"/>
        </w:rPr>
      </w:pPr>
    </w:p>
    <w:p w14:paraId="585AC0D2" w14:textId="7DB5F4BE" w:rsidR="005F3796" w:rsidRDefault="00FE3140">
      <w:r>
        <w:rPr>
          <w:b/>
          <w:sz w:val="24"/>
        </w:rPr>
        <w:t>CORE SKILLS</w:t>
      </w:r>
    </w:p>
    <w:p w14:paraId="0E19ECFF" w14:textId="77777777" w:rsidR="00FE3140" w:rsidRDefault="00FE3140" w:rsidP="00FE3140">
      <w:pPr>
        <w:pStyle w:val="Commarcadores"/>
      </w:pPr>
      <w:r>
        <w:t>SQL (Oracle, Teradata, SQL Server, Synapse Analytics)</w:t>
      </w:r>
    </w:p>
    <w:p w14:paraId="13A5BBB2" w14:textId="77777777" w:rsidR="00FE3140" w:rsidRDefault="00FE3140" w:rsidP="00FE3140">
      <w:pPr>
        <w:pStyle w:val="Commarcadores"/>
      </w:pPr>
      <w:r>
        <w:t>Python, R and automation workflows</w:t>
      </w:r>
    </w:p>
    <w:p w14:paraId="581E52F6" w14:textId="77777777" w:rsidR="00FE3140" w:rsidRDefault="00FE3140" w:rsidP="00FE3140">
      <w:pPr>
        <w:pStyle w:val="Commarcadores"/>
      </w:pPr>
      <w:r>
        <w:t>REST APIs and backend integrations</w:t>
      </w:r>
    </w:p>
    <w:p w14:paraId="1E618328" w14:textId="77777777" w:rsidR="00FE3140" w:rsidRDefault="00FE3140" w:rsidP="00FE3140">
      <w:pPr>
        <w:pStyle w:val="Commarcadores"/>
      </w:pPr>
      <w:r>
        <w:t>ETL/ELT pipelines (SSIS, Pentaho)</w:t>
      </w:r>
    </w:p>
    <w:p w14:paraId="1DF15C91" w14:textId="77777777" w:rsidR="00FE3140" w:rsidRDefault="00FE3140" w:rsidP="00FE3140">
      <w:pPr>
        <w:pStyle w:val="Commarcadores"/>
      </w:pPr>
      <w:r>
        <w:t>Azure, AWS and cloud-based analytics</w:t>
      </w:r>
    </w:p>
    <w:p w14:paraId="4F78E1A5" w14:textId="77777777" w:rsidR="00FE3140" w:rsidRDefault="00FE3140" w:rsidP="00FE3140">
      <w:pPr>
        <w:pStyle w:val="Commarcadores"/>
      </w:pPr>
      <w:r>
        <w:t>Docker, Linux and VPS infrastructure</w:t>
      </w:r>
    </w:p>
    <w:p w14:paraId="6B754EE8" w14:textId="77777777" w:rsidR="00FE3140" w:rsidRDefault="00FE3140" w:rsidP="00FE3140">
      <w:pPr>
        <w:pStyle w:val="Commarcadores"/>
      </w:pPr>
      <w:r>
        <w:t>Power BI, DAX and operational dashboards</w:t>
      </w:r>
    </w:p>
    <w:p w14:paraId="0E60FD91" w14:textId="77777777" w:rsidR="00FE3140" w:rsidRDefault="00FE3140" w:rsidP="00FE3140">
      <w:pPr>
        <w:pStyle w:val="Commarcadores"/>
      </w:pPr>
      <w:r>
        <w:t>Monitoring systems and operational intelligence</w:t>
      </w:r>
    </w:p>
    <w:p w14:paraId="39EC4AB7" w14:textId="77777777" w:rsidR="00FE3140" w:rsidRDefault="00FE3140" w:rsidP="00FE3140">
      <w:pPr>
        <w:pStyle w:val="Commarcadores"/>
      </w:pPr>
      <w:r>
        <w:t>High-volume transactional analytics</w:t>
      </w:r>
    </w:p>
    <w:p w14:paraId="38FB1A4F" w14:textId="77777777" w:rsidR="00FE3140" w:rsidRDefault="00FE3140" w:rsidP="00FE3140">
      <w:pPr>
        <w:pStyle w:val="Commarcadores"/>
      </w:pPr>
      <w:r>
        <w:t>Data modeling and analytics engineering</w:t>
      </w:r>
    </w:p>
    <w:p w14:paraId="476325D4" w14:textId="288A7B8E" w:rsidR="008E0F69" w:rsidRDefault="008E0F69" w:rsidP="00FE3140">
      <w:pPr>
        <w:pStyle w:val="Commarcadores"/>
      </w:pPr>
      <w:r w:rsidRPr="008E0F69">
        <w:t>Distributed systems and scalable data workflows</w:t>
      </w:r>
    </w:p>
    <w:p w14:paraId="675DA1ED" w14:textId="77777777" w:rsidR="00FE3140" w:rsidRDefault="00FE3140" w:rsidP="00FE3140">
      <w:pPr>
        <w:pStyle w:val="Commarcadores"/>
        <w:numPr>
          <w:ilvl w:val="0"/>
          <w:numId w:val="0"/>
        </w:numPr>
        <w:ind w:left="360"/>
      </w:pPr>
    </w:p>
    <w:p w14:paraId="74C8C1F7" w14:textId="1EBD0C62" w:rsidR="005F3796" w:rsidRDefault="00FE3140">
      <w:r>
        <w:rPr>
          <w:b/>
          <w:sz w:val="24"/>
        </w:rPr>
        <w:t>PROFESSIONAL EXPERIENCE</w:t>
      </w:r>
    </w:p>
    <w:p w14:paraId="54C618C4" w14:textId="00BADD6B" w:rsidR="005F3796" w:rsidRDefault="000C7FC3">
      <w:r w:rsidRPr="000C7FC3">
        <w:rPr>
          <w:b/>
        </w:rPr>
        <w:t>Assaí Atacadista</w:t>
      </w:r>
      <w:r w:rsidR="00000000">
        <w:rPr>
          <w:b/>
        </w:rPr>
        <w:br/>
      </w:r>
      <w:r w:rsidRPr="000C7FC3">
        <w:rPr>
          <w:i/>
        </w:rPr>
        <w:t>Senior Data &amp; Analytics Specialist | Financial Services | Jul/2025 - Present</w:t>
      </w:r>
    </w:p>
    <w:p w14:paraId="7B1A59AA" w14:textId="08DEBB41" w:rsidR="000C7FC3" w:rsidRDefault="000C7FC3" w:rsidP="000C7FC3">
      <w:pPr>
        <w:pStyle w:val="Commarcadores"/>
      </w:pPr>
      <w:r>
        <w:t>Development of operational and financial KPIs for payment, acquiring and financial product environments.</w:t>
      </w:r>
    </w:p>
    <w:p w14:paraId="3CEEBE54" w14:textId="77777777" w:rsidR="000C7FC3" w:rsidRDefault="000C7FC3" w:rsidP="000C7FC3">
      <w:pPr>
        <w:pStyle w:val="Commarcadores"/>
      </w:pPr>
      <w:r>
        <w:t>Built analytics workflows and monitoring systems using Oracle, Synapse Analytics and Azure.</w:t>
      </w:r>
    </w:p>
    <w:p w14:paraId="2E0861D3" w14:textId="77777777" w:rsidR="000C7FC3" w:rsidRDefault="000C7FC3" w:rsidP="000C7FC3">
      <w:pPr>
        <w:pStyle w:val="Commarcadores"/>
      </w:pPr>
      <w:r>
        <w:t>Worked on high-volume transactional datasets and operational intelligence pipelines.</w:t>
      </w:r>
    </w:p>
    <w:p w14:paraId="129DB62B" w14:textId="77777777" w:rsidR="000C7FC3" w:rsidRDefault="000C7FC3" w:rsidP="000C7FC3">
      <w:pPr>
        <w:pStyle w:val="Commarcadores"/>
      </w:pPr>
      <w:r>
        <w:t>Created automated validation routines and backend-oriented data integrations.</w:t>
      </w:r>
    </w:p>
    <w:p w14:paraId="2F471A84" w14:textId="582CAA62" w:rsidR="000C7FC3" w:rsidRDefault="000C7FC3" w:rsidP="000C7FC3">
      <w:pPr>
        <w:pStyle w:val="Commarcadores"/>
      </w:pPr>
      <w:r>
        <w:t>Partnered with finance, product and technology teams on operational analytics and decision support.</w:t>
      </w:r>
    </w:p>
    <w:p w14:paraId="7CC38036" w14:textId="77777777" w:rsidR="000C7FC3" w:rsidRDefault="000C7FC3" w:rsidP="000C7FC3">
      <w:pPr>
        <w:pStyle w:val="Commarcadores"/>
        <w:numPr>
          <w:ilvl w:val="0"/>
          <w:numId w:val="0"/>
        </w:numPr>
        <w:rPr>
          <w:b/>
        </w:rPr>
      </w:pPr>
    </w:p>
    <w:p w14:paraId="0D85A20B" w14:textId="77777777" w:rsidR="000C7FC3" w:rsidRDefault="000C7FC3" w:rsidP="000C7FC3">
      <w:pPr>
        <w:pStyle w:val="Commarcadores"/>
        <w:numPr>
          <w:ilvl w:val="0"/>
          <w:numId w:val="0"/>
        </w:numPr>
        <w:ind w:left="360" w:hanging="360"/>
        <w:rPr>
          <w:b/>
        </w:rPr>
      </w:pPr>
    </w:p>
    <w:p w14:paraId="337502CC" w14:textId="77777777" w:rsidR="000C7FC3" w:rsidRDefault="000C7FC3" w:rsidP="000C7FC3">
      <w:pPr>
        <w:pStyle w:val="Commarcadores"/>
        <w:numPr>
          <w:ilvl w:val="0"/>
          <w:numId w:val="0"/>
        </w:numPr>
        <w:rPr>
          <w:b/>
        </w:rPr>
      </w:pPr>
    </w:p>
    <w:p w14:paraId="17ED6791" w14:textId="77777777" w:rsidR="000C7FC3" w:rsidRDefault="000C7FC3" w:rsidP="000C7FC3">
      <w:pPr>
        <w:pStyle w:val="Commarcadores"/>
        <w:numPr>
          <w:ilvl w:val="0"/>
          <w:numId w:val="0"/>
        </w:numPr>
        <w:rPr>
          <w:b/>
        </w:rPr>
      </w:pPr>
    </w:p>
    <w:p w14:paraId="5DC24B5B" w14:textId="41060F24" w:rsidR="00340733" w:rsidRDefault="00340733" w:rsidP="00340733">
      <w:r>
        <w:rPr>
          <w:b/>
        </w:rPr>
        <w:t>Vivo (Telefônica Brasil)</w:t>
      </w:r>
      <w:r>
        <w:rPr>
          <w:b/>
        </w:rPr>
        <w:br/>
      </w:r>
      <w:r w:rsidRPr="00340733">
        <w:rPr>
          <w:i/>
        </w:rPr>
        <w:t>Senior Analytics Specialist | Digital Experience | Feb/2022 - Apr/2025</w:t>
      </w:r>
    </w:p>
    <w:p w14:paraId="6039FC37" w14:textId="77777777" w:rsidR="00340733" w:rsidRDefault="00340733" w:rsidP="00340733">
      <w:pPr>
        <w:pStyle w:val="Commarcadores"/>
      </w:pPr>
      <w:r>
        <w:t>Developed near real-time operational monitoring systems with automated alerts.</w:t>
      </w:r>
    </w:p>
    <w:p w14:paraId="2B8DBA00" w14:textId="77777777" w:rsidR="00340733" w:rsidRDefault="00340733" w:rsidP="00340733">
      <w:pPr>
        <w:pStyle w:val="Commarcadores"/>
      </w:pPr>
      <w:r>
        <w:t>Built dashboards and quantitative analysis frameworks for digital experience and operational performance.</w:t>
      </w:r>
    </w:p>
    <w:p w14:paraId="77255AAD" w14:textId="77777777" w:rsidR="00340733" w:rsidRDefault="00340733" w:rsidP="00340733">
      <w:pPr>
        <w:pStyle w:val="Commarcadores"/>
      </w:pPr>
      <w:r>
        <w:t>Worked with Teradata, Oracle and SQL Server pipelines in enterprise environments.</w:t>
      </w:r>
    </w:p>
    <w:p w14:paraId="2C454627" w14:textId="77777777" w:rsidR="00340733" w:rsidRDefault="00340733" w:rsidP="00340733">
      <w:pPr>
        <w:pStyle w:val="Commarcadores"/>
      </w:pPr>
      <w:r>
        <w:t>Supported automation and operational analytics initiatives across digital channels.</w:t>
      </w:r>
    </w:p>
    <w:p w14:paraId="1F63CDDC" w14:textId="77777777" w:rsidR="00340733" w:rsidRDefault="00340733" w:rsidP="00E634F9">
      <w:pPr>
        <w:rPr>
          <w:b/>
        </w:rPr>
      </w:pPr>
    </w:p>
    <w:p w14:paraId="2CC8FD9F" w14:textId="34F7BEE9" w:rsidR="00E634F9" w:rsidRPr="00340733" w:rsidRDefault="00E634F9" w:rsidP="00E634F9">
      <w:pPr>
        <w:rPr>
          <w:b/>
        </w:rPr>
      </w:pPr>
      <w:r>
        <w:rPr>
          <w:b/>
        </w:rPr>
        <w:t>Vivo (Telefônica Brasil)</w:t>
      </w:r>
      <w:r>
        <w:rPr>
          <w:b/>
        </w:rPr>
        <w:br/>
      </w:r>
      <w:r w:rsidRPr="00E634F9">
        <w:rPr>
          <w:i/>
        </w:rPr>
        <w:t>Planning Analyst | MIS &amp; Data Operations | Aug/2018 – Jan/2022</w:t>
      </w:r>
    </w:p>
    <w:p w14:paraId="07316BC6" w14:textId="77777777" w:rsidR="00E634F9" w:rsidRDefault="00E634F9" w:rsidP="00E634F9">
      <w:pPr>
        <w:pStyle w:val="Commarcadores"/>
      </w:pPr>
      <w:r>
        <w:t>Developed ETL processes and automated reporting workflows using SSIS and Pentaho.</w:t>
      </w:r>
    </w:p>
    <w:p w14:paraId="0E004561" w14:textId="77777777" w:rsidR="00E634F9" w:rsidRDefault="00E634F9" w:rsidP="00E634F9">
      <w:pPr>
        <w:pStyle w:val="Commarcadores"/>
      </w:pPr>
      <w:r>
        <w:t>Created SQL Server and Teradata routines for operational and analytical reporting.</w:t>
      </w:r>
    </w:p>
    <w:p w14:paraId="75BA0E39" w14:textId="3B72416D" w:rsidR="00E634F9" w:rsidRDefault="00E634F9" w:rsidP="00E634F9">
      <w:pPr>
        <w:pStyle w:val="Commarcadores"/>
      </w:pPr>
      <w:r>
        <w:t>Supported large-scale operational reporting environments.</w:t>
      </w:r>
    </w:p>
    <w:p w14:paraId="0BB12731" w14:textId="77777777" w:rsidR="000C7FC3" w:rsidRDefault="000C7FC3" w:rsidP="000C7FC3">
      <w:pPr>
        <w:pStyle w:val="Commarcadores"/>
        <w:numPr>
          <w:ilvl w:val="0"/>
          <w:numId w:val="0"/>
        </w:numPr>
        <w:ind w:left="360" w:hanging="360"/>
      </w:pPr>
    </w:p>
    <w:p w14:paraId="263945B7" w14:textId="2908C0BE" w:rsidR="000C7FC3" w:rsidRDefault="000C7FC3" w:rsidP="000C7FC3">
      <w:r w:rsidRPr="00E634F9">
        <w:rPr>
          <w:b/>
        </w:rPr>
        <w:t>Vikstar Contact Center</w:t>
      </w:r>
      <w:r>
        <w:rPr>
          <w:b/>
        </w:rPr>
        <w:br/>
      </w:r>
      <w:r w:rsidRPr="00E634F9">
        <w:rPr>
          <w:i/>
        </w:rPr>
        <w:t>Data Analyst | Feb/2018 – A</w:t>
      </w:r>
      <w:r w:rsidR="008E0F69">
        <w:rPr>
          <w:i/>
        </w:rPr>
        <w:t>ug</w:t>
      </w:r>
      <w:r w:rsidRPr="00E634F9">
        <w:rPr>
          <w:i/>
        </w:rPr>
        <w:t>/2018</w:t>
      </w:r>
    </w:p>
    <w:p w14:paraId="7E3438D2" w14:textId="77777777" w:rsidR="000C7FC3" w:rsidRDefault="000C7FC3" w:rsidP="000C7FC3">
      <w:pPr>
        <w:pStyle w:val="Commarcadores"/>
      </w:pPr>
      <w:r>
        <w:t>Developed operational dashboards and automated reporting workflows.</w:t>
      </w:r>
    </w:p>
    <w:p w14:paraId="3474CB19" w14:textId="77777777" w:rsidR="000C7FC3" w:rsidRDefault="000C7FC3" w:rsidP="000C7FC3">
      <w:pPr>
        <w:pStyle w:val="Commarcadores"/>
      </w:pPr>
      <w:r>
        <w:t>Built and optimized SQL queries for analytical support and operational reporting.</w:t>
      </w:r>
    </w:p>
    <w:p w14:paraId="7FA04CD4" w14:textId="77777777" w:rsidR="000C7FC3" w:rsidRDefault="000C7FC3" w:rsidP="000C7FC3">
      <w:pPr>
        <w:pStyle w:val="Commarcadores"/>
      </w:pPr>
      <w:r>
        <w:t>Structured ETL processes integrating SQL Server and Power BI environments.</w:t>
      </w:r>
    </w:p>
    <w:p w14:paraId="43B05D8C" w14:textId="77777777" w:rsidR="000C7FC3" w:rsidRDefault="000C7FC3" w:rsidP="000C7FC3">
      <w:pPr>
        <w:pStyle w:val="Commarcadores"/>
      </w:pPr>
      <w:r w:rsidRPr="00E634F9">
        <w:t>Supported automation and operational analytics initiatives across digital channels.</w:t>
      </w:r>
    </w:p>
    <w:p w14:paraId="17E1678E" w14:textId="77777777" w:rsidR="000C7FC3" w:rsidRDefault="000C7FC3" w:rsidP="000C7FC3">
      <w:pPr>
        <w:pStyle w:val="Commarcadores"/>
        <w:numPr>
          <w:ilvl w:val="0"/>
          <w:numId w:val="0"/>
        </w:numPr>
        <w:ind w:left="360" w:hanging="360"/>
      </w:pPr>
    </w:p>
    <w:p w14:paraId="3D4E6131" w14:textId="490CAB79" w:rsidR="000C7FC3" w:rsidRDefault="000C7FC3" w:rsidP="000C7FC3">
      <w:r w:rsidRPr="000C7FC3">
        <w:rPr>
          <w:b/>
        </w:rPr>
        <w:t>Visuall Agency</w:t>
      </w:r>
      <w:r>
        <w:rPr>
          <w:b/>
        </w:rPr>
        <w:br/>
      </w:r>
      <w:r w:rsidRPr="000C7FC3">
        <w:rPr>
          <w:i/>
        </w:rPr>
        <w:t>Systems Analyst | Nov/2017 – Jan/2018</w:t>
      </w:r>
    </w:p>
    <w:p w14:paraId="6082960A" w14:textId="77777777" w:rsidR="000C7FC3" w:rsidRDefault="000C7FC3" w:rsidP="000C7FC3">
      <w:pPr>
        <w:pStyle w:val="Commarcadores"/>
      </w:pPr>
      <w:r>
        <w:t>Worked on analysis and development of web solutions and system integrations.</w:t>
      </w:r>
    </w:p>
    <w:p w14:paraId="7C44D78D" w14:textId="77777777" w:rsidR="000C7FC3" w:rsidRDefault="000C7FC3" w:rsidP="000C7FC3">
      <w:pPr>
        <w:pStyle w:val="Commarcadores"/>
      </w:pPr>
      <w:r>
        <w:t>Developed applications using Python and Vue.js.</w:t>
      </w:r>
    </w:p>
    <w:p w14:paraId="30AC4919" w14:textId="728BE7B4" w:rsidR="000C7FC3" w:rsidRDefault="000C7FC3" w:rsidP="000C7FC3">
      <w:pPr>
        <w:pStyle w:val="Commarcadores"/>
      </w:pPr>
      <w:r>
        <w:t>Designed APIs and supported system evolution initiatives.</w:t>
      </w:r>
    </w:p>
    <w:p w14:paraId="563F2730" w14:textId="77777777" w:rsidR="000C7FC3" w:rsidRDefault="000C7FC3" w:rsidP="000C7FC3">
      <w:pPr>
        <w:pStyle w:val="Commarcadores"/>
        <w:numPr>
          <w:ilvl w:val="0"/>
          <w:numId w:val="0"/>
        </w:numPr>
      </w:pPr>
    </w:p>
    <w:p w14:paraId="3F0A5D8A" w14:textId="77777777" w:rsidR="00340733" w:rsidRDefault="00340733" w:rsidP="000C7FC3">
      <w:pPr>
        <w:rPr>
          <w:b/>
        </w:rPr>
      </w:pPr>
    </w:p>
    <w:p w14:paraId="5C7D03B2" w14:textId="31EF2926" w:rsidR="000C7FC3" w:rsidRDefault="000C7FC3" w:rsidP="000C7FC3">
      <w:r w:rsidRPr="000C7FC3">
        <w:rPr>
          <w:b/>
        </w:rPr>
        <w:t>TIVIT</w:t>
      </w:r>
      <w:r>
        <w:rPr>
          <w:b/>
        </w:rPr>
        <w:br/>
      </w:r>
      <w:r w:rsidRPr="000C7FC3">
        <w:rPr>
          <w:i/>
        </w:rPr>
        <w:t>IT Infrastructure Supervisor | Operations Coordinator | Apr 2014 – Mar 2017</w:t>
      </w:r>
    </w:p>
    <w:p w14:paraId="5F4910DE" w14:textId="77777777" w:rsidR="000C7FC3" w:rsidRPr="000C7FC3" w:rsidRDefault="000C7FC3" w:rsidP="000C7FC3">
      <w:pPr>
        <w:pStyle w:val="Commarcadores"/>
      </w:pPr>
      <w:r w:rsidRPr="000C7FC3">
        <w:t>Coordinated operations and support for critical corporate environments.</w:t>
      </w:r>
    </w:p>
    <w:p w14:paraId="1118FC94" w14:textId="77777777" w:rsidR="000C7FC3" w:rsidRPr="000C7FC3" w:rsidRDefault="000C7FC3" w:rsidP="000C7FC3">
      <w:pPr>
        <w:pStyle w:val="Commarcadores"/>
      </w:pPr>
      <w:r w:rsidRPr="000C7FC3">
        <w:t>Managed Windows/Linux environments and enterprise infrastructure operations.</w:t>
      </w:r>
    </w:p>
    <w:p w14:paraId="3D1D3D5F" w14:textId="0E201831" w:rsidR="000C7FC3" w:rsidRDefault="000C7FC3" w:rsidP="000C7FC3">
      <w:pPr>
        <w:pStyle w:val="Commarcadores"/>
      </w:pPr>
      <w:r w:rsidRPr="000C7FC3">
        <w:t>Worked closely across technical teams, clients and operational areas.</w:t>
      </w:r>
    </w:p>
    <w:p w14:paraId="663129F7" w14:textId="77777777" w:rsidR="000C7FC3" w:rsidRDefault="000C7FC3" w:rsidP="000C7FC3">
      <w:pPr>
        <w:pStyle w:val="Commarcadores"/>
        <w:numPr>
          <w:ilvl w:val="0"/>
          <w:numId w:val="0"/>
        </w:numPr>
        <w:ind w:left="360" w:hanging="360"/>
      </w:pPr>
    </w:p>
    <w:p w14:paraId="0723C7AB" w14:textId="25A46275" w:rsidR="000C7FC3" w:rsidRDefault="000C7FC3" w:rsidP="000C7FC3">
      <w:r w:rsidRPr="000C7FC3">
        <w:rPr>
          <w:b/>
        </w:rPr>
        <w:t>Work Image / TIVIT</w:t>
      </w:r>
      <w:r>
        <w:rPr>
          <w:b/>
        </w:rPr>
        <w:br/>
      </w:r>
      <w:r w:rsidRPr="000C7FC3">
        <w:rPr>
          <w:i/>
        </w:rPr>
        <w:t>Programmer | Systems Analyst | Apr 2005 – Apr 2014</w:t>
      </w:r>
    </w:p>
    <w:p w14:paraId="1125B724" w14:textId="77777777" w:rsidR="000C7FC3" w:rsidRDefault="000C7FC3" w:rsidP="000C7FC3">
      <w:pPr>
        <w:pStyle w:val="Commarcadores"/>
      </w:pPr>
      <w:r>
        <w:lastRenderedPageBreak/>
        <w:t>Developed enterprise applications using ASP, ASP.NET, PHP, VB.NET and SQL.</w:t>
      </w:r>
    </w:p>
    <w:p w14:paraId="6EEFA6BC" w14:textId="77777777" w:rsidR="000C7FC3" w:rsidRDefault="000C7FC3" w:rsidP="000C7FC3">
      <w:pPr>
        <w:pStyle w:val="Commarcadores"/>
      </w:pPr>
      <w:r>
        <w:t>Structured and maintained relational database environments.</w:t>
      </w:r>
    </w:p>
    <w:p w14:paraId="030EEEFD" w14:textId="77777777" w:rsidR="000C7FC3" w:rsidRDefault="000C7FC3" w:rsidP="000C7FC3">
      <w:pPr>
        <w:pStyle w:val="Commarcadores"/>
      </w:pPr>
      <w:r>
        <w:t>Developed integrations and supported continuous system improvements.</w:t>
      </w:r>
    </w:p>
    <w:p w14:paraId="0D9A5DDB" w14:textId="52DD22E6" w:rsidR="00E634F9" w:rsidRDefault="00E634F9">
      <w:pPr>
        <w:rPr>
          <w:b/>
          <w:sz w:val="24"/>
        </w:rPr>
      </w:pPr>
    </w:p>
    <w:p w14:paraId="07A5F116" w14:textId="5FA665C0" w:rsidR="005F3796" w:rsidRDefault="00FE3140">
      <w:r>
        <w:rPr>
          <w:b/>
          <w:sz w:val="24"/>
        </w:rPr>
        <w:t>EDUCATION</w:t>
      </w:r>
    </w:p>
    <w:p w14:paraId="3C6A9785" w14:textId="77777777" w:rsidR="00FE3140" w:rsidRDefault="00FE3140" w:rsidP="00FE3140">
      <w:pPr>
        <w:pStyle w:val="Commarcadores"/>
      </w:pPr>
      <w:r>
        <w:t>B.Sc. Statistics (In Progress) — FMU | FIAM-FAAM (Expected 2027)</w:t>
      </w:r>
    </w:p>
    <w:p w14:paraId="60439751" w14:textId="77777777" w:rsidR="00FE3140" w:rsidRDefault="00FE3140" w:rsidP="00FE3140">
      <w:pPr>
        <w:pStyle w:val="Commarcadores"/>
      </w:pPr>
      <w:r>
        <w:t>MBA in Data Science &amp; Analytics — USP/Esalq (2023)</w:t>
      </w:r>
    </w:p>
    <w:p w14:paraId="1C10DBA4" w14:textId="77777777" w:rsidR="00FE3140" w:rsidRDefault="00FE3140" w:rsidP="00FE3140">
      <w:pPr>
        <w:pStyle w:val="Commarcadores"/>
      </w:pPr>
      <w:r>
        <w:t>Postgraduate Degree in Strategic Management — Claretiano (2015)</w:t>
      </w:r>
    </w:p>
    <w:p w14:paraId="21B7E3C3" w14:textId="4DC6D48E" w:rsidR="00FE3140" w:rsidRDefault="00FE3140" w:rsidP="00FE3140">
      <w:pPr>
        <w:pStyle w:val="Commarcadores"/>
      </w:pPr>
      <w:r>
        <w:t>Systems Analysis Degree — Grupo Educacional Drummond (2008)</w:t>
      </w:r>
    </w:p>
    <w:sectPr w:rsidR="00FE3140" w:rsidSect="00034616">
      <w:pgSz w:w="12240" w:h="15840"/>
      <w:pgMar w:top="720" w:right="840" w:bottom="72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4E4FAA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480360">
    <w:abstractNumId w:val="8"/>
  </w:num>
  <w:num w:numId="2" w16cid:durableId="1187134004">
    <w:abstractNumId w:val="6"/>
  </w:num>
  <w:num w:numId="3" w16cid:durableId="837160691">
    <w:abstractNumId w:val="5"/>
  </w:num>
  <w:num w:numId="4" w16cid:durableId="2126998632">
    <w:abstractNumId w:val="4"/>
  </w:num>
  <w:num w:numId="5" w16cid:durableId="49380690">
    <w:abstractNumId w:val="7"/>
  </w:num>
  <w:num w:numId="6" w16cid:durableId="1958221956">
    <w:abstractNumId w:val="3"/>
  </w:num>
  <w:num w:numId="7" w16cid:durableId="1258245306">
    <w:abstractNumId w:val="2"/>
  </w:num>
  <w:num w:numId="8" w16cid:durableId="359551194">
    <w:abstractNumId w:val="1"/>
  </w:num>
  <w:num w:numId="9" w16cid:durableId="377046904">
    <w:abstractNumId w:val="0"/>
  </w:num>
  <w:num w:numId="10" w16cid:durableId="3252835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FC3"/>
    <w:rsid w:val="0015074B"/>
    <w:rsid w:val="0029639D"/>
    <w:rsid w:val="00326F90"/>
    <w:rsid w:val="00340733"/>
    <w:rsid w:val="004D5049"/>
    <w:rsid w:val="005F3796"/>
    <w:rsid w:val="008E0F69"/>
    <w:rsid w:val="00AA1D8D"/>
    <w:rsid w:val="00B47730"/>
    <w:rsid w:val="00B54D30"/>
    <w:rsid w:val="00C53DB7"/>
    <w:rsid w:val="00CB0664"/>
    <w:rsid w:val="00E634F9"/>
    <w:rsid w:val="00FC693F"/>
    <w:rsid w:val="00FE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5BB60E"/>
  <w14:defaultImageDpi w14:val="300"/>
  <w15:docId w15:val="{D80760E5-F44F-41A4-A297-31170122F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733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647</Words>
  <Characters>3496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SERRANO</cp:lastModifiedBy>
  <cp:revision>4</cp:revision>
  <cp:lastPrinted>2026-05-29T20:09:00Z</cp:lastPrinted>
  <dcterms:created xsi:type="dcterms:W3CDTF">2026-05-28T02:38:00Z</dcterms:created>
  <dcterms:modified xsi:type="dcterms:W3CDTF">2026-05-29T20:11:00Z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4ec57b-149d-478a-91c2-4ee8ee5d6861_Enabled">
    <vt:lpwstr>true</vt:lpwstr>
  </property>
  <property fmtid="{D5CDD505-2E9C-101B-9397-08002B2CF9AE}" pid="3" name="MSIP_Label_ee4ec57b-149d-478a-91c2-4ee8ee5d6861_SetDate">
    <vt:lpwstr>2026-05-29T19:36:40Z</vt:lpwstr>
  </property>
  <property fmtid="{D5CDD505-2E9C-101B-9397-08002B2CF9AE}" pid="4" name="MSIP_Label_ee4ec57b-149d-478a-91c2-4ee8ee5d6861_Method">
    <vt:lpwstr>Privileged</vt:lpwstr>
  </property>
  <property fmtid="{D5CDD505-2E9C-101B-9397-08002B2CF9AE}" pid="5" name="MSIP_Label_ee4ec57b-149d-478a-91c2-4ee8ee5d6861_Name">
    <vt:lpwstr>Public</vt:lpwstr>
  </property>
  <property fmtid="{D5CDD505-2E9C-101B-9397-08002B2CF9AE}" pid="6" name="MSIP_Label_ee4ec57b-149d-478a-91c2-4ee8ee5d6861_SiteId">
    <vt:lpwstr>23d8a878-2d25-445b-80a3-5c2e51962b7c</vt:lpwstr>
  </property>
  <property fmtid="{D5CDD505-2E9C-101B-9397-08002B2CF9AE}" pid="7" name="MSIP_Label_ee4ec57b-149d-478a-91c2-4ee8ee5d6861_ActionId">
    <vt:lpwstr>3da71b98-e87b-4aaf-bafe-f0659927317c</vt:lpwstr>
  </property>
  <property fmtid="{D5CDD505-2E9C-101B-9397-08002B2CF9AE}" pid="8" name="MSIP_Label_ee4ec57b-149d-478a-91c2-4ee8ee5d6861_ContentBits">
    <vt:lpwstr>0</vt:lpwstr>
  </property>
  <property fmtid="{D5CDD505-2E9C-101B-9397-08002B2CF9AE}" pid="9" name="MSIP_Label_ee4ec57b-149d-478a-91c2-4ee8ee5d6861_Tag">
    <vt:lpwstr>10, 0, 1, 1</vt:lpwstr>
  </property>
</Properties>
</file>