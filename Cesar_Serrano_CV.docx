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68C3" w14:textId="77777777" w:rsidR="005F3796" w:rsidRDefault="00000000">
      <w:pPr>
        <w:jc w:val="center"/>
      </w:pPr>
      <w:r>
        <w:rPr>
          <w:b/>
          <w:sz w:val="40"/>
        </w:rPr>
        <w:t>CESAR SERRANO</w:t>
      </w:r>
    </w:p>
    <w:p w14:paraId="5236F640" w14:textId="77777777" w:rsidR="005F3796" w:rsidRDefault="00000000">
      <w:pPr>
        <w:jc w:val="center"/>
      </w:pPr>
      <w:r>
        <w:t>Senior Data &amp; Analytics Specialist | Financial Services | Power BI | SQL | Python | R</w:t>
      </w:r>
    </w:p>
    <w:p w14:paraId="2191E75E" w14:textId="1B37975A" w:rsidR="005F3796" w:rsidRDefault="00000000">
      <w:pPr>
        <w:jc w:val="center"/>
      </w:pPr>
      <w:r>
        <w:t>São Paulo, SP | xcesarx@gmail.com |</w:t>
      </w:r>
      <w:r w:rsidR="00B54D30">
        <w:t xml:space="preserve"> (11) 98561-1757 |</w:t>
      </w:r>
      <w:r>
        <w:t xml:space="preserve"> linkedin.com/in/</w:t>
      </w:r>
      <w:proofErr w:type="spellStart"/>
      <w:r>
        <w:t>xcesarx</w:t>
      </w:r>
      <w:proofErr w:type="spellEnd"/>
    </w:p>
    <w:p w14:paraId="7565CD1F" w14:textId="77777777" w:rsidR="005F3796" w:rsidRDefault="00000000">
      <w:r>
        <w:rPr>
          <w:b/>
          <w:sz w:val="24"/>
        </w:rPr>
        <w:t>RESUMO PROFISSIONAL</w:t>
      </w:r>
    </w:p>
    <w:p w14:paraId="5D7B2581" w14:textId="77777777" w:rsidR="005F3796" w:rsidRDefault="00000000">
      <w:r>
        <w:t>Profissional de Dados e Analytics com experiência em inteligência operacional, automação analítica e produtos financeiros.</w:t>
      </w:r>
      <w:r>
        <w:br/>
      </w:r>
      <w:r>
        <w:br/>
        <w:t>Atuação em ambientes de alta volumetria envolvendo adquirência, customer experience, monitoramento operacional, KPIs financeiros e automação de processos.</w:t>
      </w:r>
      <w:r>
        <w:br/>
      </w:r>
      <w:r>
        <w:br/>
        <w:t>Experiência prática com SQL, Power BI, Python e R, trabalhando desde ingestão, ETL e modelagem de dados até geração de insights estratégicos para operação, produto, financeiro e negócio.</w:t>
      </w:r>
      <w:r>
        <w:br/>
      </w:r>
      <w:r>
        <w:br/>
        <w:t>Experiência em desenvolvimento de dashboards executivos, monitoramento near real-time, pipelines analíticos, análise exploratória, automação de rotinas e suporte à tomada de decisão baseada em dados.</w:t>
      </w:r>
      <w:r>
        <w:br/>
      </w:r>
      <w:r>
        <w:br/>
        <w:t>Perfil híbrido entre analytics, operação e tecnologia, com atuação próxima a áreas de produto, financeiro, operações e times técnicos.</w:t>
      </w:r>
    </w:p>
    <w:p w14:paraId="5FB8F9FC" w14:textId="77777777" w:rsidR="00B54D30" w:rsidRDefault="00B54D30">
      <w:pPr>
        <w:rPr>
          <w:b/>
          <w:sz w:val="24"/>
        </w:rPr>
      </w:pPr>
    </w:p>
    <w:p w14:paraId="585AC0D2" w14:textId="47F366BB" w:rsidR="005F3796" w:rsidRDefault="00000000">
      <w:r>
        <w:rPr>
          <w:b/>
          <w:sz w:val="24"/>
        </w:rPr>
        <w:t>COMPETÊNCIAS</w:t>
      </w:r>
    </w:p>
    <w:p w14:paraId="2CA414E7" w14:textId="77777777" w:rsidR="005F3796" w:rsidRDefault="00000000">
      <w:pPr>
        <w:pStyle w:val="Commarcadores"/>
      </w:pPr>
      <w:r>
        <w:t>SQL (Oracle, SQL Server, Teradata, Synapse Analytics)</w:t>
      </w:r>
    </w:p>
    <w:p w14:paraId="2DC2A8E0" w14:textId="77777777" w:rsidR="005F3796" w:rsidRDefault="00000000">
      <w:pPr>
        <w:pStyle w:val="Commarcadores"/>
      </w:pPr>
      <w:r>
        <w:t>Power BI, DAX e Power Query</w:t>
      </w:r>
    </w:p>
    <w:p w14:paraId="1FD573BE" w14:textId="77777777" w:rsidR="005F3796" w:rsidRDefault="00000000">
      <w:pPr>
        <w:pStyle w:val="Commarcadores"/>
      </w:pPr>
      <w:r>
        <w:t>Python e R para análise e automação</w:t>
      </w:r>
    </w:p>
    <w:p w14:paraId="5AC5F5BF" w14:textId="77777777" w:rsidR="005F3796" w:rsidRDefault="00000000">
      <w:pPr>
        <w:pStyle w:val="Commarcadores"/>
      </w:pPr>
      <w:r>
        <w:t>ETL/ELT, SSIS e Pentaho</w:t>
      </w:r>
    </w:p>
    <w:p w14:paraId="7771834A" w14:textId="77777777" w:rsidR="005F3796" w:rsidRDefault="00000000">
      <w:pPr>
        <w:pStyle w:val="Commarcadores"/>
      </w:pPr>
      <w:r>
        <w:t>Business Intelligence e Analytics</w:t>
      </w:r>
    </w:p>
    <w:p w14:paraId="58C6A518" w14:textId="77777777" w:rsidR="005F3796" w:rsidRDefault="00000000">
      <w:pPr>
        <w:pStyle w:val="Commarcadores"/>
      </w:pPr>
      <w:r>
        <w:t>Analytics Financeiro e Produtos Financeiros</w:t>
      </w:r>
    </w:p>
    <w:p w14:paraId="57B86342" w14:textId="77777777" w:rsidR="005F3796" w:rsidRDefault="00000000">
      <w:pPr>
        <w:pStyle w:val="Commarcadores"/>
      </w:pPr>
      <w:r>
        <w:t>Monitoramento Operacional e KPIs</w:t>
      </w:r>
    </w:p>
    <w:p w14:paraId="57C4B723" w14:textId="77777777" w:rsidR="005F3796" w:rsidRDefault="00000000">
      <w:pPr>
        <w:pStyle w:val="Commarcadores"/>
      </w:pPr>
      <w:r>
        <w:t>Linux, Docker, Nginx e Infraestrutura</w:t>
      </w:r>
    </w:p>
    <w:p w14:paraId="30B2A397" w14:textId="77777777" w:rsidR="005F3796" w:rsidRDefault="00000000">
      <w:pPr>
        <w:pStyle w:val="Commarcadores"/>
      </w:pPr>
      <w:r>
        <w:t>Azure, AWS e GCP</w:t>
      </w:r>
    </w:p>
    <w:p w14:paraId="503AA495" w14:textId="77777777" w:rsidR="005F3796" w:rsidRDefault="00000000">
      <w:pPr>
        <w:pStyle w:val="Commarcadores"/>
      </w:pPr>
      <w:r>
        <w:t>Automação de Processos e Data Pipelines</w:t>
      </w:r>
    </w:p>
    <w:p w14:paraId="74C8C1F7" w14:textId="77777777" w:rsidR="005F3796" w:rsidRDefault="00000000">
      <w:r>
        <w:rPr>
          <w:b/>
          <w:sz w:val="24"/>
        </w:rPr>
        <w:t>EXPERIÊNCIA PROFISSIONAL</w:t>
      </w:r>
    </w:p>
    <w:p w14:paraId="54C618C4" w14:textId="77777777" w:rsidR="005F3796" w:rsidRDefault="00000000">
      <w:r>
        <w:rPr>
          <w:b/>
        </w:rPr>
        <w:t>Assaí Atacadista</w:t>
      </w:r>
      <w:r>
        <w:rPr>
          <w:b/>
        </w:rPr>
        <w:br/>
      </w:r>
      <w:r>
        <w:rPr>
          <w:i/>
        </w:rPr>
        <w:t>Senior Data &amp; Analytics Specialist | Financial Services | Jul/2025 – Atual</w:t>
      </w:r>
    </w:p>
    <w:p w14:paraId="4EB0F0BE" w14:textId="77777777" w:rsidR="005F3796" w:rsidRDefault="00000000">
      <w:pPr>
        <w:pStyle w:val="Commarcadores"/>
      </w:pPr>
      <w:r>
        <w:t>Atuação estratégica em analytics e inteligência operacional para produtos financeiros e adquirência.</w:t>
      </w:r>
    </w:p>
    <w:p w14:paraId="7510852F" w14:textId="77777777" w:rsidR="005F3796" w:rsidRDefault="00000000">
      <w:pPr>
        <w:pStyle w:val="Commarcadores"/>
      </w:pPr>
      <w:r>
        <w:t>Desenvolvimento de dashboards executivos e KPIs financeiros relacionados a transações, chargeback, liquidação e performance operacional.</w:t>
      </w:r>
    </w:p>
    <w:p w14:paraId="15D245F3" w14:textId="77777777" w:rsidR="005F3796" w:rsidRDefault="00000000">
      <w:pPr>
        <w:pStyle w:val="Commarcadores"/>
      </w:pPr>
      <w:r>
        <w:t>Estruturação de pipelines analíticos e automações utilizando SQL, Python, R e Power BI integrando múltiplas fontes corporativas.</w:t>
      </w:r>
    </w:p>
    <w:p w14:paraId="3ED24814" w14:textId="77777777" w:rsidR="005F3796" w:rsidRDefault="00000000">
      <w:pPr>
        <w:pStyle w:val="Commarcadores"/>
      </w:pPr>
      <w:r>
        <w:t>Construção de análises voltadas a monitoramento operacional, detecção de anomalias e suporte à tomada de decisão.</w:t>
      </w:r>
    </w:p>
    <w:p w14:paraId="24240813" w14:textId="77777777" w:rsidR="005F3796" w:rsidRDefault="00000000">
      <w:pPr>
        <w:pStyle w:val="Commarcadores"/>
      </w:pPr>
      <w:r>
        <w:t>Atuação próxima às áreas de produto, financeiro, operações e tecnologia.</w:t>
      </w:r>
    </w:p>
    <w:p w14:paraId="15568E75" w14:textId="77777777" w:rsidR="005F3796" w:rsidRDefault="00000000">
      <w:r>
        <w:rPr>
          <w:b/>
        </w:rPr>
        <w:lastRenderedPageBreak/>
        <w:t>Vivo (Telefônica Brasil)</w:t>
      </w:r>
      <w:r>
        <w:rPr>
          <w:b/>
        </w:rPr>
        <w:br/>
      </w:r>
      <w:r>
        <w:rPr>
          <w:i/>
        </w:rPr>
        <w:t>Senior Analytics Specialist | Digital Experience | Fev/2022 – Abr/2025</w:t>
      </w:r>
    </w:p>
    <w:p w14:paraId="34A3D1E8" w14:textId="77777777" w:rsidR="005F3796" w:rsidRDefault="00000000">
      <w:pPr>
        <w:pStyle w:val="Commarcadores"/>
      </w:pPr>
      <w:r>
        <w:t>Atuação em analytics e inteligência operacional para canais digitais e experiência do cliente.</w:t>
      </w:r>
    </w:p>
    <w:p w14:paraId="0BB87BFD" w14:textId="77777777" w:rsidR="005F3796" w:rsidRDefault="00000000">
      <w:pPr>
        <w:pStyle w:val="Commarcadores"/>
      </w:pPr>
      <w:r>
        <w:t>Desenvolvimento de dashboards executivos e indicadores operacionais utilizando Power BI.</w:t>
      </w:r>
    </w:p>
    <w:p w14:paraId="3F79500F" w14:textId="77777777" w:rsidR="005F3796" w:rsidRDefault="00000000">
      <w:pPr>
        <w:pStyle w:val="Commarcadores"/>
      </w:pPr>
      <w:r>
        <w:t>Estruturação de monitoramentos near real-time e alertas automatizados.</w:t>
      </w:r>
    </w:p>
    <w:p w14:paraId="2C011D4D" w14:textId="77777777" w:rsidR="005F3796" w:rsidRDefault="00000000">
      <w:pPr>
        <w:pStyle w:val="Commarcadores"/>
      </w:pPr>
      <w:r>
        <w:t>Atuação ponta a ponta em pipelines analíticos utilizando SQL, Teradata e Oracle.</w:t>
      </w:r>
    </w:p>
    <w:p w14:paraId="41CDE23F" w14:textId="77777777" w:rsidR="005F3796" w:rsidRDefault="00000000">
      <w:pPr>
        <w:pStyle w:val="Commarcadores"/>
      </w:pPr>
      <w:r>
        <w:t>Construção de análises quantitativas voltadas à eficiência operacional e customer experience.</w:t>
      </w:r>
    </w:p>
    <w:p w14:paraId="126D6B79" w14:textId="77777777" w:rsidR="005F3796" w:rsidRDefault="00000000">
      <w:r>
        <w:rPr>
          <w:b/>
        </w:rPr>
        <w:t>Vivo (Telefônica Brasil)</w:t>
      </w:r>
      <w:r>
        <w:rPr>
          <w:b/>
        </w:rPr>
        <w:br/>
      </w:r>
      <w:r>
        <w:rPr>
          <w:i/>
        </w:rPr>
        <w:t>Analista de Planejamento | MIS | Ago/2018 – Jan/2022</w:t>
      </w:r>
    </w:p>
    <w:p w14:paraId="0AC0B99B" w14:textId="77777777" w:rsidR="005F3796" w:rsidRDefault="00000000">
      <w:pPr>
        <w:pStyle w:val="Commarcadores"/>
      </w:pPr>
      <w:r>
        <w:t>Atuação em planejamento operacional, automação de processos e construção de soluções analíticas.</w:t>
      </w:r>
    </w:p>
    <w:p w14:paraId="1E9D2F13" w14:textId="77777777" w:rsidR="005F3796" w:rsidRDefault="00000000">
      <w:pPr>
        <w:pStyle w:val="Commarcadores"/>
      </w:pPr>
      <w:r>
        <w:t>Desenvolvimento de dashboards e indicadores voltados à operação e acompanhamento de KPIs.</w:t>
      </w:r>
    </w:p>
    <w:p w14:paraId="0F23B57C" w14:textId="77777777" w:rsidR="005F3796" w:rsidRDefault="00000000">
      <w:pPr>
        <w:pStyle w:val="Commarcadores"/>
      </w:pPr>
      <w:r>
        <w:t>Estruturação e otimização de pipelines de dados e processos ETL.</w:t>
      </w:r>
    </w:p>
    <w:p w14:paraId="67F617C2" w14:textId="77777777" w:rsidR="005F3796" w:rsidRDefault="00000000">
      <w:pPr>
        <w:pStyle w:val="Commarcadores"/>
      </w:pPr>
      <w:r>
        <w:t>Automação de processos utilizando SQL, VBA e ferramentas de integração de dados.</w:t>
      </w:r>
    </w:p>
    <w:p w14:paraId="66FA52C7" w14:textId="77777777" w:rsidR="005F3796" w:rsidRDefault="00000000">
      <w:r>
        <w:rPr>
          <w:b/>
        </w:rPr>
        <w:t>Vikstar Contact Center</w:t>
      </w:r>
      <w:r>
        <w:rPr>
          <w:b/>
        </w:rPr>
        <w:br/>
      </w:r>
      <w:r>
        <w:rPr>
          <w:i/>
        </w:rPr>
        <w:t>Analista de Dados | Fev/2018 – Ago/2018</w:t>
      </w:r>
    </w:p>
    <w:p w14:paraId="2C468C50" w14:textId="77777777" w:rsidR="005F3796" w:rsidRDefault="00000000">
      <w:pPr>
        <w:pStyle w:val="Commarcadores"/>
      </w:pPr>
      <w:r>
        <w:t>Desenvolvimento de dashboards operacionais e automação de relatórios.</w:t>
      </w:r>
    </w:p>
    <w:p w14:paraId="2981A1BF" w14:textId="77777777" w:rsidR="005F3796" w:rsidRDefault="00000000">
      <w:pPr>
        <w:pStyle w:val="Commarcadores"/>
      </w:pPr>
      <w:r>
        <w:t>Construção e otimização de consultas SQL para suporte analítico.</w:t>
      </w:r>
    </w:p>
    <w:p w14:paraId="6D26D734" w14:textId="77777777" w:rsidR="005F3796" w:rsidRDefault="00000000">
      <w:pPr>
        <w:pStyle w:val="Commarcadores"/>
      </w:pPr>
      <w:r>
        <w:t>Estruturação de processos ETL integrando SQL Server e Power BI.</w:t>
      </w:r>
    </w:p>
    <w:p w14:paraId="061AD649" w14:textId="77777777" w:rsidR="005F3796" w:rsidRDefault="00000000">
      <w:r>
        <w:rPr>
          <w:b/>
        </w:rPr>
        <w:t>Visuall Agency</w:t>
      </w:r>
      <w:r>
        <w:rPr>
          <w:b/>
        </w:rPr>
        <w:br/>
      </w:r>
      <w:r>
        <w:rPr>
          <w:i/>
        </w:rPr>
        <w:t>Analista de Sistemas | Nov/2017 – Jan/2018</w:t>
      </w:r>
    </w:p>
    <w:p w14:paraId="4E9B73AE" w14:textId="77777777" w:rsidR="005F3796" w:rsidRDefault="00000000">
      <w:pPr>
        <w:pStyle w:val="Commarcadores"/>
      </w:pPr>
      <w:r>
        <w:t>Atuação em análise e desenvolvimento de soluções web e integrações.</w:t>
      </w:r>
    </w:p>
    <w:p w14:paraId="3CB1A6CA" w14:textId="77777777" w:rsidR="005F3796" w:rsidRDefault="00000000">
      <w:pPr>
        <w:pStyle w:val="Commarcadores"/>
      </w:pPr>
      <w:r>
        <w:t>Desenvolvimento de aplicações utilizando Python e Vue.js.</w:t>
      </w:r>
    </w:p>
    <w:p w14:paraId="06585F4A" w14:textId="77777777" w:rsidR="005F3796" w:rsidRDefault="00000000">
      <w:pPr>
        <w:pStyle w:val="Commarcadores"/>
      </w:pPr>
      <w:r>
        <w:t>Estruturação de APIs e suporte à evolução de sistemas.</w:t>
      </w:r>
    </w:p>
    <w:p w14:paraId="074C4D70" w14:textId="77777777" w:rsidR="005F3796" w:rsidRDefault="00000000">
      <w:r>
        <w:rPr>
          <w:b/>
        </w:rPr>
        <w:t>TIVIT</w:t>
      </w:r>
      <w:r>
        <w:rPr>
          <w:b/>
        </w:rPr>
        <w:br/>
      </w:r>
      <w:r>
        <w:rPr>
          <w:i/>
        </w:rPr>
        <w:t>Supervisor de Infraestrutura de TI | Coordenador | Abr/2014 – Mar/2017</w:t>
      </w:r>
    </w:p>
    <w:p w14:paraId="154373F8" w14:textId="77777777" w:rsidR="005F3796" w:rsidRDefault="00000000">
      <w:pPr>
        <w:pStyle w:val="Commarcadores"/>
      </w:pPr>
      <w:r>
        <w:t>Coordenação operacional e sustentação de ambientes corporativos críticos.</w:t>
      </w:r>
    </w:p>
    <w:p w14:paraId="57C49FFF" w14:textId="77777777" w:rsidR="005F3796" w:rsidRDefault="00000000">
      <w:pPr>
        <w:pStyle w:val="Commarcadores"/>
      </w:pPr>
      <w:r>
        <w:t>Administração de ambientes Windows/Linux e infraestrutura corporativa.</w:t>
      </w:r>
    </w:p>
    <w:p w14:paraId="2D3AEE9A" w14:textId="77777777" w:rsidR="005F3796" w:rsidRDefault="00000000">
      <w:pPr>
        <w:pStyle w:val="Commarcadores"/>
      </w:pPr>
      <w:r>
        <w:t>Atuação no alinhamento entre áreas técnicas, clientes e operação.</w:t>
      </w:r>
    </w:p>
    <w:p w14:paraId="48E0522D" w14:textId="77777777" w:rsidR="005F3796" w:rsidRDefault="00000000">
      <w:r>
        <w:rPr>
          <w:b/>
        </w:rPr>
        <w:t>Work Image / TIVIT</w:t>
      </w:r>
      <w:r>
        <w:rPr>
          <w:b/>
        </w:rPr>
        <w:br/>
      </w:r>
      <w:r>
        <w:rPr>
          <w:i/>
        </w:rPr>
        <w:t>Programador | Analista de Sistemas | Abr/2005 – Abr/2014</w:t>
      </w:r>
    </w:p>
    <w:p w14:paraId="60BD6615" w14:textId="77777777" w:rsidR="005F3796" w:rsidRDefault="00000000">
      <w:pPr>
        <w:pStyle w:val="Commarcadores"/>
      </w:pPr>
      <w:r>
        <w:t>Desenvolvimento de aplicações corporativas utilizando ASP, ASP.NET, PHP, VB.NET e SQL.</w:t>
      </w:r>
    </w:p>
    <w:p w14:paraId="5D021662" w14:textId="77777777" w:rsidR="005F3796" w:rsidRDefault="00000000">
      <w:pPr>
        <w:pStyle w:val="Commarcadores"/>
      </w:pPr>
      <w:r>
        <w:t>Estruturação e manutenção de bancos de dados relacionais.</w:t>
      </w:r>
    </w:p>
    <w:p w14:paraId="342196E0" w14:textId="77777777" w:rsidR="005F3796" w:rsidRDefault="00000000">
      <w:pPr>
        <w:pStyle w:val="Commarcadores"/>
      </w:pPr>
      <w:r>
        <w:t>Desenvolvimento de integrações e manutenção evolutiva de sistemas.</w:t>
      </w:r>
    </w:p>
    <w:p w14:paraId="07A5F116" w14:textId="77777777" w:rsidR="005F3796" w:rsidRDefault="00000000">
      <w:r>
        <w:rPr>
          <w:b/>
          <w:sz w:val="24"/>
        </w:rPr>
        <w:t>FORMAÇÃO</w:t>
      </w:r>
    </w:p>
    <w:p w14:paraId="041E8714" w14:textId="77777777" w:rsidR="005F3796" w:rsidRDefault="00000000">
      <w:pPr>
        <w:pStyle w:val="Commarcadores"/>
      </w:pPr>
      <w:r>
        <w:t>Graduação em Estatística — FMU | FIAM-FAAM (2023 – 2027)</w:t>
      </w:r>
    </w:p>
    <w:p w14:paraId="2230B294" w14:textId="77777777" w:rsidR="005F3796" w:rsidRDefault="00000000">
      <w:pPr>
        <w:pStyle w:val="Commarcadores"/>
      </w:pPr>
      <w:r>
        <w:t>MBA em Data Science &amp; Analytics — USP/Esalq (2021 – 2023)</w:t>
      </w:r>
    </w:p>
    <w:p w14:paraId="413FA6F7" w14:textId="77777777" w:rsidR="005F3796" w:rsidRDefault="00000000">
      <w:pPr>
        <w:pStyle w:val="Commarcadores"/>
      </w:pPr>
      <w:r>
        <w:t>Pós-Graduação em Gestão Estratégica — Claretiano (2015)</w:t>
      </w:r>
    </w:p>
    <w:p w14:paraId="41F52B58" w14:textId="77777777" w:rsidR="005F3796" w:rsidRDefault="00000000">
      <w:pPr>
        <w:pStyle w:val="Commarcadores"/>
      </w:pPr>
      <w:r>
        <w:t>Tecnólogo em Análise de Sistemas — Grupo Educacional Drummond (2007 – 2008)</w:t>
      </w:r>
    </w:p>
    <w:p w14:paraId="2BEA8E3B" w14:textId="565B2185" w:rsidR="005F3796" w:rsidRDefault="005F3796" w:rsidP="00B54D30">
      <w:pPr>
        <w:pStyle w:val="Commarcadores"/>
        <w:numPr>
          <w:ilvl w:val="0"/>
          <w:numId w:val="0"/>
        </w:numPr>
      </w:pPr>
    </w:p>
    <w:sectPr w:rsidR="005F3796" w:rsidSect="00034616">
      <w:pgSz w:w="12240" w:h="15840"/>
      <w:pgMar w:top="720" w:right="840" w:bottom="72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480360">
    <w:abstractNumId w:val="8"/>
  </w:num>
  <w:num w:numId="2" w16cid:durableId="1187134004">
    <w:abstractNumId w:val="6"/>
  </w:num>
  <w:num w:numId="3" w16cid:durableId="837160691">
    <w:abstractNumId w:val="5"/>
  </w:num>
  <w:num w:numId="4" w16cid:durableId="2126998632">
    <w:abstractNumId w:val="4"/>
  </w:num>
  <w:num w:numId="5" w16cid:durableId="49380690">
    <w:abstractNumId w:val="7"/>
  </w:num>
  <w:num w:numId="6" w16cid:durableId="1958221956">
    <w:abstractNumId w:val="3"/>
  </w:num>
  <w:num w:numId="7" w16cid:durableId="1258245306">
    <w:abstractNumId w:val="2"/>
  </w:num>
  <w:num w:numId="8" w16cid:durableId="359551194">
    <w:abstractNumId w:val="1"/>
  </w:num>
  <w:num w:numId="9" w16cid:durableId="37704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049"/>
    <w:rsid w:val="005F3796"/>
    <w:rsid w:val="00AA1D8D"/>
    <w:rsid w:val="00B47730"/>
    <w:rsid w:val="00B54D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5BB60E"/>
  <w14:defaultImageDpi w14:val="300"/>
  <w15:docId w15:val="{D80760E5-F44F-41A4-A297-31170122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672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Serrano</cp:lastModifiedBy>
  <cp:revision>2</cp:revision>
  <dcterms:created xsi:type="dcterms:W3CDTF">2026-05-28T02:38:00Z</dcterms:created>
  <dcterms:modified xsi:type="dcterms:W3CDTF">2026-05-28T02:38:00Z</dcterms:modified>
  <cp:category/>
</cp:coreProperties>
</file>